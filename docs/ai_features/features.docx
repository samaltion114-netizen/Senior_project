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6B78" w14:textId="77777777" w:rsidR="006D4592" w:rsidRDefault="00000000">
      <w:pPr>
        <w:pStyle w:val="Heading1"/>
      </w:pPr>
      <w:r>
        <w:t>ميزات النظام المتكامل لتطبيق "نَهْض"</w:t>
      </w:r>
    </w:p>
    <w:p w14:paraId="4C9C8920" w14:textId="77777777" w:rsidR="006D4592" w:rsidRDefault="00000000">
      <w:pPr>
        <w:pStyle w:val="Heading2"/>
      </w:pPr>
      <w:r>
        <w:t>1) Progress Dashboard (لوحة تتبع التقدم)</w:t>
      </w:r>
    </w:p>
    <w:p w14:paraId="2C4562BF" w14:textId="77777777" w:rsidR="006D4592" w:rsidRDefault="00000000">
      <w:r>
        <w:t>واجهة رئيسية تعرض ملخص أداء المستخدم وتطوره داخل التطبيق بشكل بصري واضح.</w:t>
      </w:r>
      <w:r>
        <w:br/>
      </w:r>
      <w:r>
        <w:br/>
        <w:t>تشمل:</w:t>
      </w:r>
      <w:r>
        <w:br/>
        <w:t>- عرض نسبة التقدم العامة في تحقيق الأهداف.</w:t>
      </w:r>
      <w:r>
        <w:br/>
        <w:t>- عرض مستوى المهارات والتطور فيها.</w:t>
      </w:r>
      <w:r>
        <w:br/>
        <w:t>- عرض المهام الحالية والمكتملة.</w:t>
      </w:r>
      <w:r>
        <w:br/>
        <w:t>- عرض إشعارات تعديل الخطة من النظام.</w:t>
      </w:r>
      <w:r>
        <w:br/>
        <w:t>- عرض التوصيات القادمة.</w:t>
      </w:r>
      <w:r>
        <w:br/>
      </w:r>
      <w:r>
        <w:br/>
        <w:t>الهدف منها: إعطاء المستخدم رؤية واضحة عن تقدمه وتحفيزه للاستمرار وتحسين الأداء.</w:t>
      </w:r>
    </w:p>
    <w:p w14:paraId="7CEA1638" w14:textId="77777777" w:rsidR="006D4592" w:rsidRDefault="00000000">
      <w:pPr>
        <w:pStyle w:val="Heading2"/>
      </w:pPr>
      <w:r>
        <w:t>2) Adaptive Learning Path (مسار التعلم التكيفي)</w:t>
      </w:r>
    </w:p>
    <w:p w14:paraId="3B636492" w14:textId="77777777" w:rsidR="006D4592" w:rsidRDefault="00000000">
      <w:r>
        <w:t>نظام يقوم بتعديل مستوى المهام والتحديات تلقائياً حسب أداء المستخدم.</w:t>
      </w:r>
      <w:r>
        <w:br/>
      </w:r>
      <w:r>
        <w:br/>
        <w:t>كيف يعمل:</w:t>
      </w:r>
      <w:r>
        <w:br/>
        <w:t>- بعد كل جلسة يتم تحليل أداء المستخدم.</w:t>
      </w:r>
      <w:r>
        <w:br/>
        <w:t>- إذا كان الأداء ضعيف يتم تقليل صعوبة المهام القادمة.</w:t>
      </w:r>
      <w:r>
        <w:br/>
        <w:t>- إذا كان الأداء مرتفع يتم زيادة مستوى التحدي.</w:t>
      </w:r>
      <w:r>
        <w:br/>
        <w:t>- يتم تعديل خطة التعلم بشكل مستمر.</w:t>
      </w:r>
      <w:r>
        <w:br/>
      </w:r>
      <w:r>
        <w:br/>
        <w:t>الهدف منه: توفير تجربة تعلم شخصية تناسب مستوى المستخدم وتساعده على التطور بشكل تدريجي.</w:t>
      </w:r>
    </w:p>
    <w:p w14:paraId="6F160330" w14:textId="77777777" w:rsidR="006D4592" w:rsidRDefault="00000000">
      <w:pPr>
        <w:pStyle w:val="Heading2"/>
      </w:pPr>
      <w:r>
        <w:t>3) User Performance Model (نموذج تحليل أداء المستخدم)</w:t>
      </w:r>
    </w:p>
    <w:p w14:paraId="3A853396" w14:textId="77777777" w:rsidR="006D4592" w:rsidRDefault="00000000">
      <w:r>
        <w:t>نظام يقوم بتحليل سلوك المستخدم وأدائه داخل التطبيق.</w:t>
      </w:r>
      <w:r>
        <w:br/>
      </w:r>
      <w:r>
        <w:br/>
        <w:t>يشمل تحليل:</w:t>
      </w:r>
      <w:r>
        <w:br/>
        <w:t>- الوقت المستغرق في تنفيذ المهام.</w:t>
      </w:r>
      <w:r>
        <w:br/>
        <w:t>- نسبة النجاح أو الفشل.</w:t>
      </w:r>
      <w:r>
        <w:br/>
        <w:t>- سرعة الإنجاز.</w:t>
      </w:r>
      <w:r>
        <w:br/>
        <w:t>- الأخطاء المتكررة.</w:t>
      </w:r>
      <w:r>
        <w:br/>
        <w:t>- مستوى الفهم والتقدم.</w:t>
      </w:r>
      <w:r>
        <w:br/>
      </w:r>
      <w:r>
        <w:br/>
        <w:t>الهدف منه: فهم أداء المستخدم بدقة واستخدام النتائج لتحسين التوصيات والخطط المستقبلية.</w:t>
      </w:r>
    </w:p>
    <w:p w14:paraId="2318D1BE" w14:textId="77777777" w:rsidR="006D4592" w:rsidRDefault="00000000">
      <w:pPr>
        <w:pStyle w:val="Heading2"/>
      </w:pPr>
      <w:r>
        <w:t>4) Goal Decomposition Engine (محرك تفكيك الأهداف)</w:t>
      </w:r>
    </w:p>
    <w:p w14:paraId="0A332E1C" w14:textId="77777777" w:rsidR="006D4592" w:rsidRDefault="00000000">
      <w:r>
        <w:t>يقوم بتحويل الأهداف الكبيرة إلى خطوات صغيرة قابلة للتنفيذ.</w:t>
      </w:r>
      <w:r>
        <w:br/>
      </w:r>
      <w:r>
        <w:br/>
        <w:t>يشمل:</w:t>
      </w:r>
      <w:r>
        <w:br/>
        <w:t>- تقسيم الهدف إلى مهام فرعية.</w:t>
      </w:r>
      <w:r>
        <w:br/>
      </w:r>
      <w:r>
        <w:lastRenderedPageBreak/>
        <w:t>- ترتيب المهام حسب الأولوية.</w:t>
      </w:r>
      <w:r>
        <w:br/>
        <w:t>- إنشاء مراحل إنجاز واضحة.</w:t>
      </w:r>
      <w:r>
        <w:br/>
        <w:t>- متابعة تنفيذ كل خطوة.</w:t>
      </w:r>
      <w:r>
        <w:br/>
        <w:t>- تعديل الخطة حسب الحاجة.</w:t>
      </w:r>
      <w:r>
        <w:br/>
      </w:r>
      <w:r>
        <w:br/>
        <w:t>الهدف منه: تسهيل تحقيق الأهداف الكبيرة عبر تقسيمها إلى خطوات واضحة ومنظمة.</w:t>
      </w:r>
    </w:p>
    <w:p w14:paraId="687C919B" w14:textId="77777777" w:rsidR="006D4592" w:rsidRDefault="00000000">
      <w:pPr>
        <w:pStyle w:val="Heading2"/>
      </w:pPr>
      <w:r>
        <w:t>5) Portfolio Builder (بناء معرض الإنجازات)</w:t>
      </w:r>
    </w:p>
    <w:p w14:paraId="0DEAD24F" w14:textId="77777777" w:rsidR="006D4592" w:rsidRDefault="00000000">
      <w:r>
        <w:t>يسمح للمستخدم بحفظ وعرض إنجازاته ومشاريعه التي قام بها.</w:t>
      </w:r>
      <w:r>
        <w:br/>
      </w:r>
      <w:r>
        <w:br/>
        <w:t>يشمل:</w:t>
      </w:r>
      <w:r>
        <w:br/>
        <w:t>- إضافة المشاريع والإنجازات.</w:t>
      </w:r>
      <w:r>
        <w:br/>
        <w:t>- رفع الصور أو الملفات المرتبطة.</w:t>
      </w:r>
      <w:r>
        <w:br/>
        <w:t>- عرض الإنجازات بشكل منظم.</w:t>
      </w:r>
      <w:r>
        <w:br/>
        <w:t>- تعديل أو حذف المشاريع.</w:t>
      </w:r>
      <w:r>
        <w:br/>
        <w:t>- مشاركة portfolio مع الآخرين.</w:t>
      </w:r>
      <w:r>
        <w:br/>
      </w:r>
      <w:r>
        <w:br/>
        <w:t>الهدف منه: توثيق إنجازات المستخدم وإظهار مهاراته وخبراته.</w:t>
      </w:r>
    </w:p>
    <w:sectPr w:rsidR="006D45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017048">
    <w:abstractNumId w:val="8"/>
  </w:num>
  <w:num w:numId="2" w16cid:durableId="1800687268">
    <w:abstractNumId w:val="6"/>
  </w:num>
  <w:num w:numId="3" w16cid:durableId="1092823801">
    <w:abstractNumId w:val="5"/>
  </w:num>
  <w:num w:numId="4" w16cid:durableId="1442217722">
    <w:abstractNumId w:val="4"/>
  </w:num>
  <w:num w:numId="5" w16cid:durableId="1614550509">
    <w:abstractNumId w:val="7"/>
  </w:num>
  <w:num w:numId="6" w16cid:durableId="1795979415">
    <w:abstractNumId w:val="3"/>
  </w:num>
  <w:num w:numId="7" w16cid:durableId="2130976286">
    <w:abstractNumId w:val="2"/>
  </w:num>
  <w:num w:numId="8" w16cid:durableId="926423130">
    <w:abstractNumId w:val="1"/>
  </w:num>
  <w:num w:numId="9" w16cid:durableId="165533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4592"/>
    <w:rsid w:val="009676BD"/>
    <w:rsid w:val="00AA1D8D"/>
    <w:rsid w:val="00B47730"/>
    <w:rsid w:val="00CB0664"/>
    <w:rsid w:val="00DE601B"/>
    <w:rsid w:val="00F14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2F039"/>
  <w14:defaultImageDpi w14:val="300"/>
  <w15:docId w15:val="{C487FD2E-C16A-4C76-89AE-18FE6221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2026-02-22T20:40:00Z</dcterms:created>
  <dcterms:modified xsi:type="dcterms:W3CDTF">2026-02-22T20:40:00Z</dcterms:modified>
  <cp:category/>
</cp:coreProperties>
</file>